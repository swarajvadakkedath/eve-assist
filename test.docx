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Title</w:t>
      </w:r>
    </w:p>
    <w:p>
      <w:r>
        <w:t>Hello paragraph</w:t>
      </w:r>
    </w:p>
    <w:p>
      <w:pPr>
        <w:pStyle w:val="Heading1"/>
      </w:pPr>
      <w:r>
        <w:t>Section 1</w:t>
      </w:r>
    </w:p>
    <w:p>
      <w:r>
        <w:t>Section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